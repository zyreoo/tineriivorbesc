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Pagina „Servicii Carina Tănăselea”</w:t>
      </w:r>
    </w:p>
    <w:p/>
    <w:p>
      <w:r>
        <w:t>Prezentator • Moderator • Voice-over • Host podcast</w:t>
      </w:r>
    </w:p>
    <w:p/>
    <w:p>
      <w:r>
        <w:t>🎙️ Cine sunt eu</w:t>
      </w:r>
    </w:p>
    <w:p/>
    <w:p>
      <w:r>
        <w:t>Sunt Carina Tănăselea, fondatoarea brandului național „Tinerii Vorbesc”, creator de conținut, prezentator și gazda unuia dintre cele mai autentice proiecte media dedicate tinerilor din România.</w:t>
      </w:r>
    </w:p>
    <w:p/>
    <w:p>
      <w:r>
        <w:t>Mi-am început drumul în media la 15 ani, iar astăzi, la 19 ani, am construit un brand cu impact — podcasturi, evenimente, caravane, colaborări cu ONG-uri, antreprenori, lideri, creatori și comunități din toată țara.</w:t>
      </w:r>
    </w:p>
    <w:p/>
    <w:p>
      <w:r>
        <w:t>Am realizat voice-over pentru reclame, am colaborat cu posturi radio și organizații precum Rotary Club, iar experiența mea în prezentare, public speaking și comunicare a crescut odată cu fiecare proiect în care m-am implicat.</w:t>
      </w:r>
    </w:p>
    <w:p/>
    <w:p>
      <w:r>
        <w:t>Dincolo de scenă sau cameră, sunt un om care ascultă, întreabă, empatizează și se conectează cu publicul.</w:t>
      </w:r>
    </w:p>
    <w:p>
      <w:r>
        <w:t>Nu prezint doar un eveniment — creez atmosferă, emoție și ritm.</w:t>
      </w:r>
    </w:p>
    <w:p/>
    <w:p>
      <w:r>
        <w:t>De ce să lucrezi cu mine?</w:t>
      </w:r>
    </w:p>
    <w:p/>
    <w:p>
      <w:r>
        <w:t>✔ Experiență reală în media și comunicare</w:t>
      </w:r>
    </w:p>
    <w:p>
      <w:r>
        <w:t>Lucrez de peste 4 ani în industria media – am prezentat podcasturi, am moderat evenimente, am realizat voice-over-uri pentru reclame, am colaborat cu posturi radio și am coordonat proiecte naționale. Nu sunt doar prezentator, ci un profesionist în comunicare, obișnuit să gestioneze camere, public, invitați și dinamica unui eveniment.</w:t>
      </w:r>
    </w:p>
    <w:p/>
    <w:p>
      <w:r>
        <w:t>✔ Capacitatea de a ține publicul conectat</w:t>
      </w:r>
    </w:p>
    <w:p>
      <w:r>
        <w:t>Știu să creez ritm, să mențin atenția, să adaptez tonul și energia în funcție de atmosferă. Am o prezență caldă, coerentă și carismatică, care face publicul să asculte, să se implice și să rămână captivat.</w:t>
      </w:r>
    </w:p>
    <w:p/>
    <w:p>
      <w:r>
        <w:t>✔ Comunicare matură, structurată și naturală</w:t>
      </w:r>
    </w:p>
    <w:p>
      <w:r>
        <w:t>Nu citesc de pe foaie. Construiesc un fir logic, lucrez cu emoția momentului, dar păstrez profesionalismul. Am abilitatea de a pune întrebările potrivite, de a gestiona situații neprevăzute și de a menține echilibrul scenicii.</w:t>
      </w:r>
    </w:p>
    <w:p/>
    <w:p>
      <w:r>
        <w:t>✔ Înțeleg industriile, publicul și mesajul brandurilor</w:t>
      </w:r>
    </w:p>
    <w:p>
      <w:r>
        <w:t>Fiind fondatoarea unui brand național, știu cum trebuie comunicat un mesaj astfel încât să fie memorabil și coerent. Nu vin doar să prezint — ci să transmit, să susțin și să amplific ceea ce organizatorii vor să comunice.</w:t>
      </w:r>
    </w:p>
    <w:p/>
    <w:p>
      <w:r>
        <w:t>✔ Flexibilitate și adaptare la orice tip de eveniment</w:t>
      </w:r>
    </w:p>
    <w:p>
      <w:r>
        <w:t>De la conferințe formale, la evenimente corporate, sesiuni educaționale, paneluri, lansări de produs sau proiecte pentru tineri — mă adaptez stilistic și energetic astfel încât evenimentul să curgă natural.</w:t>
      </w:r>
    </w:p>
    <w:p/>
    <w:p>
      <w:r>
        <w:t>✔ Abilități de leadership și organizare</w:t>
      </w:r>
    </w:p>
    <w:p>
      <w:r>
        <w:t>Conduc o echipă, coordonez proiecte, gestionez invitați, comunic cu parteneri și am experiență în organizarea evenimentelor. Asta înseamnă că știu exact ce se întâmplă „în spate” și ajut la fluiditatea întregului moment, nu doar la partea de pe scenă.</w:t>
      </w:r>
    </w:p>
    <w:p/>
    <w:p>
      <w:r>
        <w:t>✔ Voce versatilă, potrivită pentru media și branduri</w:t>
      </w:r>
    </w:p>
    <w:p>
      <w:r>
        <w:t>Realizez voice-over-uri pentru reclame, trailere, introduceri, materiale promoționale și colaborări radio. Vocea mea este clară, caldă, profesionistă și adaptabilă pe mai multe stiluri.</w:t>
      </w:r>
    </w:p>
    <w:p/>
    <w:p>
      <w:r>
        <w:t>✔ Empatie și autenticitate</w:t>
      </w:r>
    </w:p>
    <w:p>
      <w:r>
        <w:t>Aduc emoție, înțelegere și respect în spațiul pe care îl prezint. Oamenii se simt în siguranță să vorbească, să se deschidă și să ofere valoare — iar publicul simte asta.</w:t>
      </w:r>
    </w:p>
    <w:p/>
    <w:p>
      <w:r>
        <w:t>✔ O poveste personală care inspiră</w:t>
      </w:r>
    </w:p>
    <w:p>
      <w:r>
        <w:t>Am început la 15 ani, fără resurse, dar cu mult curaj. La 19 ani conduc un brand național și creez platforme pentru tineri. Povestea mea inspiră atât publicul, cât și invitații — iar asta oferă un plus de credibilitate și autenticitate evenimentelor în care sunt invitată.</w:t>
      </w:r>
    </w:p>
    <w:p/>
    <w:p>
      <w:r>
        <w:t>🎤 Servicii oferite</w:t>
      </w:r>
    </w:p>
    <w:p/>
    <w:p>
      <w:r>
        <w:t>1️⃣ Prezentare de evenimente</w:t>
      </w:r>
    </w:p>
    <w:p>
      <w:r>
        <w:t>• conferințe</w:t>
      </w:r>
    </w:p>
    <w:p>
      <w:r>
        <w:t>• lansări</w:t>
      </w:r>
    </w:p>
    <w:p>
      <w:r>
        <w:t>• evenimente corporate</w:t>
      </w:r>
    </w:p>
    <w:p>
      <w:r>
        <w:t>• festivaluri</w:t>
      </w:r>
    </w:p>
    <w:p>
      <w:r>
        <w:t>• gale</w:t>
      </w:r>
    </w:p>
    <w:p>
      <w:r>
        <w:t>• evenimente pentru tineri și ONG-uri</w:t>
      </w:r>
    </w:p>
    <w:p/>
    <w:p>
      <w:r>
        <w:t>2️⃣ Moderare discuții &amp; paneluri</w:t>
      </w:r>
    </w:p>
    <w:p>
      <w:r>
        <w:t>• discuții pe scenă</w:t>
      </w:r>
    </w:p>
    <w:p>
      <w:r>
        <w:t>• paneluri cu antreprenori</w:t>
      </w:r>
    </w:p>
    <w:p>
      <w:r>
        <w:t>• discuții motivaționale</w:t>
      </w:r>
    </w:p>
    <w:p>
      <w:r>
        <w:t>• evenimente educaționale</w:t>
      </w:r>
    </w:p>
    <w:p/>
    <w:p>
      <w:r>
        <w:t>3️⃣ Hosting de podcast pentru branduri</w:t>
      </w:r>
    </w:p>
    <w:p>
      <w:r>
        <w:t>• găzduirea formatului</w:t>
      </w:r>
    </w:p>
    <w:p>
      <w:r>
        <w:t>• structură, întrebări, ritm</w:t>
      </w:r>
    </w:p>
    <w:p>
      <w:r>
        <w:t>• stil conversațional profesional</w:t>
      </w:r>
    </w:p>
    <w:p/>
    <w:p>
      <w:r>
        <w:t>4️⃣ Voice-over</w:t>
      </w:r>
    </w:p>
    <w:p>
      <w:r>
        <w:t>• reclame</w:t>
      </w:r>
    </w:p>
    <w:p>
      <w:r>
        <w:t>• intro/outro podcast</w:t>
      </w:r>
    </w:p>
    <w:p>
      <w:r>
        <w:t>• campanii video</w:t>
      </w:r>
    </w:p>
    <w:p>
      <w:r>
        <w:t>• promo-uri radio</w:t>
      </w:r>
    </w:p>
    <w:p/>
    <w:p>
      <w:r>
        <w:t>5️⃣ Prezentare în cadrul Caravanei Tinerii Vorbesc</w:t>
      </w:r>
    </w:p>
    <w:p>
      <w:r>
        <w:t>Disponibilă pentru proiecte care susțin tinerii și educația.</w:t>
      </w:r>
    </w:p>
    <w:p/>
    <w:p>
      <w:r>
        <w:t>💬 De ce te ajut eu să ai un eveniment mai bun?</w:t>
      </w:r>
    </w:p>
    <w:p/>
    <w:p>
      <w:r>
        <w:t>✔ Transform evenimentul într-o experiență, nu doar într-un program</w:t>
      </w:r>
    </w:p>
    <w:p>
      <w:r>
        <w:t>✔ Asigur structură, claritate și continuitate</w:t>
      </w:r>
    </w:p>
    <w:p>
      <w:r>
        <w:t>✔ Creez conexiuni între invitați și public</w:t>
      </w:r>
    </w:p>
    <w:p>
      <w:r>
        <w:t>✔ Ridic energia sălii și evit momentele moarte</w:t>
      </w:r>
    </w:p>
    <w:p>
      <w:r>
        <w:t>✔ Pun accent pe emoție, mesaj și storytelling</w:t>
      </w:r>
    </w:p>
    <w:p>
      <w:r>
        <w:t>✔ Reprezint cu profesionalism imaginea organizatorului</w:t>
      </w:r>
    </w:p>
    <w:p>
      <w:r>
        <w:t>✔ Sunt un host care observă tot</w:t>
      </w:r>
    </w:p>
    <w:p>
      <w:r>
        <w:t>✔ Am o energie calmă, matură, dar prietenoasă</w:t>
      </w:r>
    </w:p>
    <w:p>
      <w:r>
        <w:t>✔ Ajut brandurile să transmită mesajul corect</w:t>
      </w:r>
    </w:p>
    <w:p/>
    <w:p>
      <w:r>
        <w:t>💬 Hai să lucrăm împreună</w:t>
      </w:r>
    </w:p>
    <w:p>
      <w:r>
        <w:t>Fiecare eveniment este unic, iar rolul meu este să îl transform într-o experiență memorabilă adaptată mesajului, publicului și stilului tău.</w:t>
      </w:r>
    </w:p>
    <w:p/>
    <w:p>
      <w:r>
        <w:t>📧 carinadianatanaselea@gmail.com</w:t>
      </w:r>
    </w:p>
    <w:p>
      <w:r>
        <w:t>📲 Instagram: @tineriivorbesc</w:t>
      </w:r>
    </w:p>
    <w:p/>
    <w:p>
      <w:r>
        <w:t>🔖 Despre prețuri</w:t>
      </w:r>
    </w:p>
    <w:p>
      <w:r>
        <w:t>Tarifele se stabilesc în funcție de tipul evenimentului, durata, complexitatea și cerințele organizatorului.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